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D0FC4" w14:textId="77777777" w:rsidR="00B24207" w:rsidRDefault="00000000">
      <w:pPr>
        <w:pStyle w:val="Heading1"/>
        <w:jc w:val="center"/>
      </w:pPr>
      <w:r>
        <w:t>RippleWealth Deployment Manual</w:t>
      </w:r>
    </w:p>
    <w:p w14:paraId="1242A334" w14:textId="77777777" w:rsidR="00B24207" w:rsidRDefault="00000000">
      <w:r>
        <w:t>RippleWealth is an AI-powered portfolio analytics platform integrating real-time stock data, AI-driven risk analysis, portfolio optimization, and cloud deployment architecture.</w:t>
      </w:r>
    </w:p>
    <w:p w14:paraId="217BC2EE" w14:textId="77777777" w:rsidR="00B24207" w:rsidRDefault="00000000">
      <w:pPr>
        <w:pStyle w:val="Heading2"/>
      </w:pPr>
      <w:r>
        <w:t>Project Architecture</w:t>
      </w:r>
    </w:p>
    <w:p w14:paraId="23F1F16A" w14:textId="77777777" w:rsidR="00B24207" w:rsidRDefault="00000000">
      <w:r>
        <w:t>Frontend: Static HTML/CSS/JavaScript deployed on Netlify</w:t>
      </w:r>
      <w:r>
        <w:br/>
        <w:t>Backend: FastAPI API deployed on Railway</w:t>
      </w:r>
      <w:r>
        <w:br/>
        <w:t>Database: SQLite</w:t>
      </w:r>
      <w:r>
        <w:br/>
        <w:t>Market Data Provider: yFinance</w:t>
      </w:r>
    </w:p>
    <w:p w14:paraId="13C737E4" w14:textId="77777777" w:rsidR="00B24207" w:rsidRDefault="00000000">
      <w:pPr>
        <w:pStyle w:val="Heading2"/>
      </w:pPr>
      <w:r>
        <w:t>Project Structure</w:t>
      </w:r>
    </w:p>
    <w:p w14:paraId="2ED32E3F" w14:textId="76A1F3C3" w:rsidR="00392283" w:rsidRPr="00392283" w:rsidRDefault="00392283" w:rsidP="00392283">
      <w:r>
        <w:t>RippleWealth/</w:t>
      </w:r>
      <w:r>
        <w:br/>
        <w:t>│</w:t>
      </w:r>
      <w:r>
        <w:br/>
        <w:t>├── frontend/</w:t>
      </w:r>
      <w:r>
        <w:br/>
        <w:t>│   ├── index.html</w:t>
      </w:r>
      <w:r>
        <w:br/>
        <w:t>│   ├── dashboard.html</w:t>
      </w:r>
      <w:r>
        <w:br/>
        <w:t>│   ├── login.html</w:t>
      </w:r>
      <w:r>
        <w:br/>
        <w:t>│   ├── register.html</w:t>
      </w:r>
      <w:r>
        <w:br/>
        <w:t>│   ├── assets/</w:t>
      </w:r>
      <w:r>
        <w:br/>
        <w:t>│   ├── styles/</w:t>
      </w:r>
      <w:r>
        <w:br/>
        <w:t>│   └── scripts/</w:t>
      </w:r>
      <w:r>
        <w:br/>
        <w:t>│</w:t>
      </w:r>
      <w:r>
        <w:br/>
        <w:t>├── backend/</w:t>
      </w:r>
      <w:r>
        <w:br/>
        <w:t>│   ├── main.py</w:t>
      </w:r>
      <w:r>
        <w:br/>
        <w:t>│   ├── requirements.txt</w:t>
      </w:r>
      <w:r>
        <w:br/>
        <w:t>│   ├── Procfile</w:t>
      </w:r>
      <w:r>
        <w:br/>
        <w:t>│   ├── ripple.db</w:t>
      </w:r>
      <w:r>
        <w:br/>
        <w:t>│   └── database models</w:t>
      </w:r>
      <w:r>
        <w:br/>
        <w:t>│</w:t>
      </w:r>
      <w:r>
        <w:br/>
        <w:t>├── ai_layer/</w:t>
      </w:r>
      <w:r>
        <w:br/>
        <w:t>│   ├── agent_orchestrator.py</w:t>
      </w:r>
      <w:r>
        <w:br/>
        <w:t>│   ├── data_agent.py</w:t>
      </w:r>
      <w:r>
        <w:br/>
        <w:t>│   ├── risk_agent.py</w:t>
      </w:r>
      <w:r>
        <w:br/>
        <w:t>│   ├── optimization_agent.py</w:t>
      </w:r>
      <w:r>
        <w:br/>
        <w:t>│   ├── simulation_agent.py</w:t>
      </w:r>
      <w:r>
        <w:br/>
        <w:t>│   ├── recommendation_agent.py</w:t>
      </w:r>
      <w:r>
        <w:br/>
        <w:t>│   ├── scenario_agent.py</w:t>
      </w:r>
      <w:r>
        <w:br/>
        <w:t>│   ├── explanation_agent.py</w:t>
      </w:r>
      <w:r>
        <w:br/>
        <w:t>│   └── demo.py</w:t>
      </w:r>
      <w:r>
        <w:br/>
        <w:t>│</w:t>
      </w:r>
      <w:r>
        <w:br/>
        <w:t>└── deployment/</w:t>
      </w:r>
      <w:r>
        <w:br/>
        <w:t xml:space="preserve">    ├── Railway (Backend)</w:t>
      </w:r>
      <w:r>
        <w:br/>
      </w:r>
      <w:r>
        <w:lastRenderedPageBreak/>
        <w:t xml:space="preserve">    └── Netlify (Frontend)</w:t>
      </w:r>
      <w:r>
        <w:br/>
      </w:r>
    </w:p>
    <w:p w14:paraId="16C4783B" w14:textId="77777777" w:rsidR="00B24207" w:rsidRDefault="00000000">
      <w:pPr>
        <w:pStyle w:val="Heading2"/>
      </w:pPr>
      <w:r>
        <w:t>Backend Deployment using Railway</w:t>
      </w:r>
    </w:p>
    <w:p w14:paraId="0A453319" w14:textId="77777777" w:rsidR="00B24207" w:rsidRDefault="00000000">
      <w:pPr>
        <w:pStyle w:val="ListBullet"/>
      </w:pPr>
      <w:r>
        <w:t>Install Railway CLI using: npm install -g @railway/cli</w:t>
      </w:r>
    </w:p>
    <w:p w14:paraId="1BC5FA62" w14:textId="77777777" w:rsidR="00B24207" w:rsidRDefault="00000000">
      <w:pPr>
        <w:pStyle w:val="ListBullet"/>
      </w:pPr>
      <w:r>
        <w:t>Login to Railway using: railway login</w:t>
      </w:r>
    </w:p>
    <w:p w14:paraId="15235334" w14:textId="77777777" w:rsidR="00B24207" w:rsidRDefault="00000000">
      <w:pPr>
        <w:pStyle w:val="ListBullet"/>
      </w:pPr>
      <w:r>
        <w:t>Navigate to backend folder using: cd backend</w:t>
      </w:r>
    </w:p>
    <w:p w14:paraId="073B9DF4" w14:textId="77777777" w:rsidR="00B24207" w:rsidRDefault="00000000">
      <w:pPr>
        <w:pStyle w:val="ListBullet"/>
      </w:pPr>
      <w:r>
        <w:t>Create requirements.txt containing FastAPI and required dependencies.</w:t>
      </w:r>
    </w:p>
    <w:p w14:paraId="152745A0" w14:textId="77777777" w:rsidR="00B24207" w:rsidRDefault="00000000">
      <w:pPr>
        <w:pStyle w:val="ListBullet"/>
      </w:pPr>
      <w:r>
        <w:t>Create Procfile containing: web: uvicorn main:app --host 0.0.0.0 --port $PORT</w:t>
      </w:r>
    </w:p>
    <w:p w14:paraId="1EA6D681" w14:textId="77777777" w:rsidR="00B24207" w:rsidRDefault="00000000">
      <w:pPr>
        <w:pStyle w:val="ListBullet"/>
      </w:pPr>
      <w:r>
        <w:t>Deploy backend using: railway up</w:t>
      </w:r>
    </w:p>
    <w:p w14:paraId="017FE25E" w14:textId="77777777" w:rsidR="00B24207" w:rsidRDefault="00000000">
      <w:pPr>
        <w:pStyle w:val="ListBullet"/>
      </w:pPr>
      <w:r>
        <w:t>Generate a public Railway domain from Networking settings.</w:t>
      </w:r>
    </w:p>
    <w:p w14:paraId="221BD8E9" w14:textId="77777777" w:rsidR="00B24207" w:rsidRDefault="00000000">
      <w:pPr>
        <w:pStyle w:val="ListBullet"/>
      </w:pPr>
      <w:r>
        <w:t>Access FastAPI Swagger documentation using /docs endpoint.</w:t>
      </w:r>
    </w:p>
    <w:p w14:paraId="740FBD0F" w14:textId="77777777" w:rsidR="00392283" w:rsidRDefault="00392283">
      <w:pPr>
        <w:pStyle w:val="Heading2"/>
      </w:pPr>
    </w:p>
    <w:p w14:paraId="215D354B" w14:textId="63880409" w:rsidR="00B24207" w:rsidRDefault="00000000">
      <w:pPr>
        <w:pStyle w:val="Heading2"/>
      </w:pPr>
      <w:r>
        <w:t>Important Railway Notes</w:t>
      </w:r>
    </w:p>
    <w:p w14:paraId="0FD24AA4" w14:textId="77777777" w:rsidR="00B24207" w:rsidRDefault="00000000">
      <w:r>
        <w:t>Opening the Railway root URL may display:</w:t>
      </w:r>
      <w:r>
        <w:br/>
        <w:t>{"detail":"Not Found"}</w:t>
      </w:r>
      <w:r>
        <w:br/>
      </w:r>
      <w:r>
        <w:br/>
        <w:t>This is normal because FastAPI does not contain a root endpoint. API documentation is available under the /docs route.</w:t>
      </w:r>
    </w:p>
    <w:p w14:paraId="11861CE2" w14:textId="77777777" w:rsidR="00B24207" w:rsidRDefault="00000000">
      <w:r>
        <w:t>Example:</w:t>
      </w:r>
      <w:r>
        <w:br/>
        <w:t>https://your-railway-url.up.railway.app/docs</w:t>
      </w:r>
    </w:p>
    <w:p w14:paraId="610EB4C6" w14:textId="77777777" w:rsidR="00B24207" w:rsidRDefault="00000000">
      <w:pPr>
        <w:pStyle w:val="Heading2"/>
      </w:pPr>
      <w:r>
        <w:t>Frontend Deployment using Netlify</w:t>
      </w:r>
    </w:p>
    <w:p w14:paraId="0C39E7A3" w14:textId="77777777" w:rsidR="00B24207" w:rsidRDefault="00000000">
      <w:pPr>
        <w:pStyle w:val="ListBullet"/>
      </w:pPr>
      <w:r>
        <w:t>Navigate to frontend folder.</w:t>
      </w:r>
    </w:p>
    <w:p w14:paraId="24780FF7" w14:textId="77777777" w:rsidR="00B24207" w:rsidRDefault="00000000">
      <w:pPr>
        <w:pStyle w:val="ListBullet"/>
      </w:pPr>
      <w:r>
        <w:t>Replace localhost backend URLs with Railway production URL.</w:t>
      </w:r>
    </w:p>
    <w:p w14:paraId="2D092F9A" w14:textId="77777777" w:rsidR="00B24207" w:rsidRDefault="00000000">
      <w:pPr>
        <w:pStyle w:val="ListBullet"/>
      </w:pPr>
      <w:r>
        <w:t>Create netlify.toml file with publish='.' configuration.</w:t>
      </w:r>
    </w:p>
    <w:p w14:paraId="5473FB9D" w14:textId="77777777" w:rsidR="00B24207" w:rsidRDefault="00000000">
      <w:pPr>
        <w:pStyle w:val="ListBullet"/>
      </w:pPr>
      <w:r>
        <w:t>Zip the entire frontend folder.</w:t>
      </w:r>
    </w:p>
    <w:p w14:paraId="0088999E" w14:textId="77777777" w:rsidR="00B24207" w:rsidRDefault="00000000">
      <w:pPr>
        <w:pStyle w:val="ListBullet"/>
      </w:pPr>
      <w:r>
        <w:t>Open Netlify Drop deployment page.</w:t>
      </w:r>
    </w:p>
    <w:p w14:paraId="137A053D" w14:textId="77777777" w:rsidR="00B24207" w:rsidRDefault="00000000">
      <w:pPr>
        <w:pStyle w:val="ListBullet"/>
      </w:pPr>
      <w:r>
        <w:t>Drag and drop the frontend folder into Netlify.</w:t>
      </w:r>
    </w:p>
    <w:p w14:paraId="4B27A989" w14:textId="77777777" w:rsidR="00B24207" w:rsidRDefault="00000000">
      <w:pPr>
        <w:pStyle w:val="ListBullet"/>
      </w:pPr>
      <w:r>
        <w:t>Netlify generates a public deployment URL.</w:t>
      </w:r>
    </w:p>
    <w:p w14:paraId="4B9FD0D6" w14:textId="77777777" w:rsidR="00B24207" w:rsidRDefault="00000000">
      <w:pPr>
        <w:pStyle w:val="Heading2"/>
      </w:pPr>
      <w:r>
        <w:t>Frontend Deployment Notes</w:t>
      </w:r>
    </w:p>
    <w:p w14:paraId="4D1B7EBA" w14:textId="77777777" w:rsidR="00B24207" w:rsidRDefault="00000000">
      <w:r>
        <w:t>RippleWealth is a multi-page static HTML application. Pages are accessed directly using:</w:t>
      </w:r>
      <w:r>
        <w:br/>
      </w:r>
      <w:r>
        <w:br/>
        <w:t>/dashboard.html</w:t>
      </w:r>
      <w:r>
        <w:br/>
        <w:t>/login.html</w:t>
      </w:r>
      <w:r>
        <w:br/>
        <w:t>/register.html</w:t>
      </w:r>
    </w:p>
    <w:p w14:paraId="32D98F5F" w14:textId="77777777" w:rsidR="00B24207" w:rsidRDefault="00000000">
      <w:pPr>
        <w:pStyle w:val="Heading2"/>
      </w:pPr>
      <w:r>
        <w:t>Implemented Features</w:t>
      </w:r>
    </w:p>
    <w:p w14:paraId="5F5DF545" w14:textId="77777777" w:rsidR="00B24207" w:rsidRDefault="00000000">
      <w:pPr>
        <w:pStyle w:val="ListBullet"/>
      </w:pPr>
      <w:r>
        <w:t>User Authentication</w:t>
      </w:r>
    </w:p>
    <w:p w14:paraId="32973607" w14:textId="77777777" w:rsidR="00B24207" w:rsidRDefault="00000000">
      <w:pPr>
        <w:pStyle w:val="ListBullet"/>
      </w:pPr>
      <w:r>
        <w:t>Portfolio Management</w:t>
      </w:r>
    </w:p>
    <w:p w14:paraId="6E007BD6" w14:textId="77777777" w:rsidR="00B24207" w:rsidRDefault="00000000">
      <w:pPr>
        <w:pStyle w:val="ListBullet"/>
      </w:pPr>
      <w:r>
        <w:lastRenderedPageBreak/>
        <w:t>Live Market Price Integration</w:t>
      </w:r>
    </w:p>
    <w:p w14:paraId="239BC405" w14:textId="77777777" w:rsidR="00B24207" w:rsidRDefault="00000000">
      <w:pPr>
        <w:pStyle w:val="ListBullet"/>
      </w:pPr>
      <w:r>
        <w:t>Portfolio Allocation Engine</w:t>
      </w:r>
    </w:p>
    <w:p w14:paraId="29BBB049" w14:textId="77777777" w:rsidR="00B24207" w:rsidRDefault="00000000">
      <w:pPr>
        <w:pStyle w:val="ListBullet"/>
      </w:pPr>
      <w:r>
        <w:t>Sharpe Ratio Analysis</w:t>
      </w:r>
    </w:p>
    <w:p w14:paraId="2066AA67" w14:textId="77777777" w:rsidR="00B24207" w:rsidRDefault="00000000">
      <w:pPr>
        <w:pStyle w:val="ListBullet"/>
      </w:pPr>
      <w:r>
        <w:t>Value at Risk (VaR)</w:t>
      </w:r>
    </w:p>
    <w:p w14:paraId="1DA3E8A4" w14:textId="77777777" w:rsidR="00B24207" w:rsidRDefault="00000000">
      <w:pPr>
        <w:pStyle w:val="ListBullet"/>
      </w:pPr>
      <w:r>
        <w:t>AI-based Portfolio Recommendations</w:t>
      </w:r>
    </w:p>
    <w:p w14:paraId="3420B066" w14:textId="77777777" w:rsidR="00B24207" w:rsidRDefault="00000000">
      <w:pPr>
        <w:pStyle w:val="ListBullet"/>
      </w:pPr>
      <w:r>
        <w:t>Scenario Simulation</w:t>
      </w:r>
    </w:p>
    <w:p w14:paraId="74F99FE5" w14:textId="6119B705" w:rsidR="00392283" w:rsidRDefault="00000000" w:rsidP="00D6461F">
      <w:pPr>
        <w:pStyle w:val="ListBullet"/>
      </w:pPr>
      <w:r>
        <w:t>Interactive Financial Dashboard</w:t>
      </w:r>
    </w:p>
    <w:p w14:paraId="7EDA4635" w14:textId="1AD4E8F4" w:rsidR="00B24207" w:rsidRDefault="00000000">
      <w:pPr>
        <w:pStyle w:val="Heading2"/>
      </w:pPr>
      <w:r>
        <w:t>Production Recommendations</w:t>
      </w:r>
    </w:p>
    <w:p w14:paraId="16C4611C" w14:textId="77777777" w:rsidR="00B24207" w:rsidRDefault="00000000">
      <w:pPr>
        <w:pStyle w:val="ListBullet"/>
      </w:pPr>
      <w:r>
        <w:t>Upgrade SQLite to PostgreSQL</w:t>
      </w:r>
    </w:p>
    <w:p w14:paraId="06CE1A69" w14:textId="77777777" w:rsidR="00B24207" w:rsidRDefault="00000000">
      <w:pPr>
        <w:pStyle w:val="ListBullet"/>
      </w:pPr>
      <w:r>
        <w:t>Add JWT Authentication</w:t>
      </w:r>
    </w:p>
    <w:p w14:paraId="2BD7DA34" w14:textId="77777777" w:rsidR="00B24207" w:rsidRDefault="00000000">
      <w:pPr>
        <w:pStyle w:val="ListBullet"/>
      </w:pPr>
      <w:r>
        <w:t>Implement Redis Caching</w:t>
      </w:r>
    </w:p>
    <w:p w14:paraId="12DACF3D" w14:textId="77777777" w:rsidR="00B24207" w:rsidRDefault="00000000">
      <w:pPr>
        <w:pStyle w:val="ListBullet"/>
      </w:pPr>
      <w:r>
        <w:t>Use WebSockets for Live Streaming</w:t>
      </w:r>
    </w:p>
    <w:p w14:paraId="6F4D2289" w14:textId="77777777" w:rsidR="00B24207" w:rsidRDefault="00000000">
      <w:pPr>
        <w:pStyle w:val="ListBullet"/>
      </w:pPr>
      <w:r>
        <w:t>Containerize using Docker</w:t>
      </w:r>
    </w:p>
    <w:p w14:paraId="4334E990" w14:textId="24131FAF" w:rsidR="00392283" w:rsidRDefault="00000000" w:rsidP="00D6461F">
      <w:pPr>
        <w:pStyle w:val="ListBullet"/>
      </w:pPr>
      <w:r>
        <w:t>Implement CI/CD Pipelines</w:t>
      </w:r>
    </w:p>
    <w:p w14:paraId="2287310E" w14:textId="1036912E" w:rsidR="00B24207" w:rsidRDefault="00000000">
      <w:pPr>
        <w:pStyle w:val="Heading2"/>
      </w:pPr>
      <w:r>
        <w:t>Conclusion</w:t>
      </w:r>
    </w:p>
    <w:p w14:paraId="3771996A" w14:textId="77777777" w:rsidR="00B24207" w:rsidRDefault="00000000">
      <w:r>
        <w:t>RippleWealth demonstrates a complete cloud-hosted AI-powered fintech platform with scalable backend architecture, real-time market integration, and interactive portfolio analytics.</w:t>
      </w:r>
    </w:p>
    <w:p w14:paraId="0799D268" w14:textId="77777777" w:rsidR="00392283" w:rsidRDefault="00392283"/>
    <w:p w14:paraId="5CF4BD4B" w14:textId="77777777" w:rsidR="00392283" w:rsidRPr="00392283" w:rsidRDefault="00392283">
      <w:pPr>
        <w:rPr>
          <w:b/>
          <w:bCs/>
        </w:rPr>
      </w:pPr>
    </w:p>
    <w:p w14:paraId="37F11AE0" w14:textId="786A9C7D" w:rsidR="00392283" w:rsidRPr="00392283" w:rsidRDefault="00392283">
      <w:pPr>
        <w:rPr>
          <w:b/>
          <w:bCs/>
        </w:rPr>
      </w:pPr>
      <w:r w:rsidRPr="00392283">
        <w:rPr>
          <w:b/>
          <w:bCs/>
        </w:rPr>
        <w:t xml:space="preserve">App link - </w:t>
      </w:r>
      <w:hyperlink r:id="rId6" w:history="1">
        <w:r w:rsidRPr="00F249BE">
          <w:rPr>
            <w:rStyle w:val="Hyperlink"/>
            <w:b/>
            <w:bCs/>
          </w:rPr>
          <w:t>https://ripplewealth.netlify.app/</w:t>
        </w:r>
      </w:hyperlink>
    </w:p>
    <w:sectPr w:rsidR="00392283" w:rsidRPr="0039228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1542542">
    <w:abstractNumId w:val="8"/>
  </w:num>
  <w:num w:numId="2" w16cid:durableId="45376587">
    <w:abstractNumId w:val="6"/>
  </w:num>
  <w:num w:numId="3" w16cid:durableId="869881941">
    <w:abstractNumId w:val="5"/>
  </w:num>
  <w:num w:numId="4" w16cid:durableId="1302418822">
    <w:abstractNumId w:val="4"/>
  </w:num>
  <w:num w:numId="5" w16cid:durableId="1916745920">
    <w:abstractNumId w:val="7"/>
  </w:num>
  <w:num w:numId="6" w16cid:durableId="922223387">
    <w:abstractNumId w:val="3"/>
  </w:num>
  <w:num w:numId="7" w16cid:durableId="496261941">
    <w:abstractNumId w:val="2"/>
  </w:num>
  <w:num w:numId="8" w16cid:durableId="168953631">
    <w:abstractNumId w:val="1"/>
  </w:num>
  <w:num w:numId="9" w16cid:durableId="18707954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92283"/>
    <w:rsid w:val="003C5889"/>
    <w:rsid w:val="00AA0114"/>
    <w:rsid w:val="00AA1D8D"/>
    <w:rsid w:val="00B24207"/>
    <w:rsid w:val="00B47730"/>
    <w:rsid w:val="00CB0664"/>
    <w:rsid w:val="00D6461F"/>
    <w:rsid w:val="00EE17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99EE87"/>
  <w14:defaultImageDpi w14:val="300"/>
  <w15:docId w15:val="{3E95A1DC-C79A-D54E-B26F-3151BB3C5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39228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228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9228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ripplewealth.netlify.app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440</Words>
  <Characters>2510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Sharvani Kadarla</cp:lastModifiedBy>
  <cp:revision>3</cp:revision>
  <dcterms:created xsi:type="dcterms:W3CDTF">2026-05-06T22:43:00Z</dcterms:created>
  <dcterms:modified xsi:type="dcterms:W3CDTF">2026-05-06T23:40:00Z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3accb40a-cd5a-4df3-b292-b65e7a640b56</vt:lpwstr>
  </property>
</Properties>
</file>